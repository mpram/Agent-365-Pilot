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75"/>
          <w:sz w:val="20"/>
        </w:rPr>
        <w:t>General - Wildpaws Expeditions Internal Reference. Safe for broad internal sharing and AI agent grounding.</w:t>
      </w:r>
    </w:p>
    <w:p>
      <w:pPr>
        <w:pStyle w:val="Heading1"/>
      </w:pPr>
      <w:r>
        <w:t>Wildpaws Public Trail Catalog</w:t>
      </w:r>
    </w:p>
    <w:p>
      <w:r>
        <w:t>This catalog lists Wildpaws-endorsed pet-friendly trails cleared for use in marketing content and AI agent grounding. It contains no customer or payment information.</w:t>
      </w:r>
    </w:p>
    <w:p>
      <w:pPr>
        <w:pStyle w:val="Heading2"/>
      </w:pPr>
      <w:r>
        <w:t>Sulphur Mountain Boardwalk</w:t>
      </w:r>
    </w:p>
    <w:p>
      <w:r>
        <w:t>Region: Banff, Alberta, Canada</w:t>
      </w:r>
    </w:p>
    <w:p>
      <w:r>
        <w:t>Difficulty: Easy</w:t>
      </w:r>
    </w:p>
    <w:p>
      <w:r>
        <w:t>Length: 5.5 km round trip</w:t>
      </w:r>
    </w:p>
    <w:p>
      <w:r>
        <w:t>Season: May to October</w:t>
      </w:r>
    </w:p>
    <w:p>
      <w:r>
        <w:t>Pet policy: Dogs on leash welcome; water bowls at summit lodge</w:t>
      </w:r>
    </w:p>
    <w:p>
      <w:r>
        <w:t>Notes: Gondola return option, wheelchair-accessible upper deck</w:t>
      </w:r>
    </w:p>
    <w:p>
      <w:pPr>
        <w:pStyle w:val="Heading2"/>
      </w:pPr>
      <w:r>
        <w:t>Aiguille du Midi Panoramic Loop</w:t>
      </w:r>
    </w:p>
    <w:p>
      <w:r>
        <w:t>Region: Chamonix, France</w:t>
      </w:r>
    </w:p>
    <w:p>
      <w:r>
        <w:t>Difficulty: Moderate</w:t>
      </w:r>
    </w:p>
    <w:p>
      <w:r>
        <w:t>Length: 8 km loop</w:t>
      </w:r>
    </w:p>
    <w:p>
      <w:r>
        <w:t>Season: June to September</w:t>
      </w:r>
    </w:p>
    <w:p>
      <w:r>
        <w:t>Pet policy: Dogs allowed on lower sections; carriers required in cable cars</w:t>
      </w:r>
    </w:p>
    <w:p>
      <w:r>
        <w:t>Notes: Altitude 2300 m, bring water and pet booties</w:t>
      </w:r>
    </w:p>
    <w:p>
      <w:pPr>
        <w:pStyle w:val="Heading2"/>
      </w:pPr>
      <w:r>
        <w:t>Nakasendo Old Post Road</w:t>
      </w:r>
    </w:p>
    <w:p>
      <w:r>
        <w:t>Region: Nagano, Japan</w:t>
      </w:r>
    </w:p>
    <w:p>
      <w:r>
        <w:t>Difficulty: Easy to moderate</w:t>
      </w:r>
    </w:p>
    <w:p>
      <w:r>
        <w:t>Length: 8 km point-to-point (Magome to Tsumago)</w:t>
      </w:r>
    </w:p>
    <w:p>
      <w:r>
        <w:t>Season: April to November</w:t>
      </w:r>
    </w:p>
    <w:p>
      <w:r>
        <w:t>Pet policy: Small dogs in carriers permitted; large dogs must remain on marked side paths</w:t>
      </w:r>
    </w:p>
    <w:p>
      <w:r>
        <w:t>Notes: Cobblestone and forest, minshuku pet-friendly options</w:t>
      </w:r>
    </w:p>
    <w:p>
      <w:pPr>
        <w:pStyle w:val="Heading2"/>
      </w:pPr>
      <w:r>
        <w:t>Torres del Paine W Circuit (Day 1 sample)</w:t>
      </w:r>
    </w:p>
    <w:p>
      <w:r>
        <w:t>Region: Patagonia, Chile</w:t>
      </w:r>
    </w:p>
    <w:p>
      <w:r>
        <w:t>Difficulty: Strenuous</w:t>
      </w:r>
    </w:p>
    <w:p>
      <w:r>
        <w:t>Length: 18 km round trip</w:t>
      </w:r>
    </w:p>
    <w:p>
      <w:r>
        <w:t>Season: November to March</w:t>
      </w:r>
    </w:p>
    <w:p>
      <w:r>
        <w:t>Pet policy: Dogs not permitted inside the national park; kennel referral available at Puerto Natales</w:t>
      </w:r>
    </w:p>
    <w:p>
      <w:r>
        <w:t>Notes: Guests only; strong winds, dress in layers</w:t>
      </w:r>
    </w:p>
    <w:p>
      <w:pPr>
        <w:pStyle w:val="Heading2"/>
      </w:pPr>
      <w:r>
        <w:t>Uinta Aspen Loop</w:t>
      </w:r>
    </w:p>
    <w:p>
      <w:r>
        <w:t>Region: Uinta Mountains, Utah, USA</w:t>
      </w:r>
    </w:p>
    <w:p>
      <w:r>
        <w:t>Difficulty: Easy</w:t>
      </w:r>
    </w:p>
    <w:p>
      <w:r>
        <w:t>Length: 4 km loop</w:t>
      </w:r>
    </w:p>
    <w:p>
      <w:r>
        <w:t>Season: June to October</w:t>
      </w:r>
    </w:p>
    <w:p>
      <w:r>
        <w:t>Pet policy: All friendly dogs on leash; horse trailhead nearby</w:t>
      </w:r>
    </w:p>
    <w:p>
      <w:r>
        <w:t>Notes: Wildpaws Basecamp partner trail, ranger station on-site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