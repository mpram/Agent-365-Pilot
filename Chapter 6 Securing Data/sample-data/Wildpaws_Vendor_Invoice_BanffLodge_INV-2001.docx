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00000"/>
          <w:sz w:val="20"/>
        </w:rPr>
        <w:t>CONFIDENTIAL - Wildpaws Expeditions Internal Use Only. Contains customer payment information. Do not share externally.</w:t>
      </w:r>
    </w:p>
    <w:p>
      <w:pPr>
        <w:pStyle w:val="Heading1"/>
      </w:pPr>
      <w:r>
        <w:t>Vendor Invoice - Banff Basecamp Lodge</w:t>
      </w:r>
    </w:p>
    <w:p>
      <w:r>
        <w:t>Invoice ID: WPX-INV-2001</w:t>
      </w:r>
    </w:p>
    <w:p>
      <w:r>
        <w:t>Vendor: Banff Basecamp Lodge Ltd. (fictional)</w:t>
      </w:r>
    </w:p>
    <w:p>
      <w:r>
        <w:t>Bill to: Wildpaws Expeditions Inc.</w:t>
      </w:r>
    </w:p>
    <w:p>
      <w:r>
        <w:t>Issued: 2026-07-14 - Due: 2026-08-13</w:t>
      </w:r>
    </w:p>
    <w:p>
      <w:r>
        <w:t>Amount due: $12,450.00 USD</w:t>
      </w:r>
    </w:p>
    <w:p>
      <w:pPr>
        <w:pStyle w:val="Heading2"/>
      </w:pPr>
      <w:r>
        <w:t>Line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Nights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>Pet-friendly cabin block, guests + dogs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$8,750.00</w:t>
            </w:r>
          </w:p>
        </w:tc>
      </w:tr>
      <w:tr>
        <w:tc>
          <w:tcPr>
            <w:tcW w:type="dxa" w:w="2880"/>
          </w:tcPr>
          <w:p>
            <w:r>
              <w:t>Guided trail package (Sulphur Mountain)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$2,400.00</w:t>
            </w:r>
          </w:p>
        </w:tc>
      </w:tr>
      <w:tr>
        <w:tc>
          <w:tcPr>
            <w:tcW w:type="dxa" w:w="2880"/>
          </w:tcPr>
          <w:p>
            <w:r>
              <w:t>Pet gear rental and cleaning fee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$1,300.00</w:t>
            </w:r>
          </w:p>
        </w:tc>
      </w:tr>
    </w:tbl>
    <w:p>
      <w:pPr>
        <w:pStyle w:val="Heading2"/>
      </w:pPr>
      <w:r>
        <w:t>Payment instructions (TEST - Not Real)</w:t>
      </w:r>
    </w:p>
    <w:p>
      <w:r>
        <w:t>Please wire the balance to the account below within 30 days:</w:t>
      </w:r>
    </w:p>
    <w:p>
      <w:r>
        <w:t>Beneficiary: Banff Basecamp Lodge Ltd.</w:t>
      </w:r>
    </w:p>
    <w:p>
      <w:r>
        <w:t>Bank: First Reserve Bank of Alberta (fictional)</w:t>
      </w:r>
    </w:p>
    <w:p>
      <w:r>
        <w:t>ABA Routing Number: 021000021</w:t>
      </w:r>
    </w:p>
    <w:p>
      <w:r>
        <w:t>Bank Account Number: 000123456789</w:t>
      </w:r>
    </w:p>
    <w:p>
      <w:r>
        <w:t>SWIFT: FRSVCAT2XXX</w:t>
      </w:r>
    </w:p>
    <w:p>
      <w:r>
        <w:t>Backup credit card on file (chargeback only): Visa 4111 1111 1111 1111, exp 09/2028.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