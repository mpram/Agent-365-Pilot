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20"/>
        </w:rPr>
        <w:t>CONFIDENTIAL - Wildpaws Expeditions Internal Use Only. Contains customer payment information. Do not share externally.</w:t>
      </w:r>
    </w:p>
    <w:p>
      <w:pPr>
        <w:pStyle w:val="Heading1"/>
      </w:pPr>
      <w:r>
        <w:t>Wildpaws Expeditions - VIP Client Roster 2026</w:t>
      </w:r>
    </w:p>
    <w:p>
      <w:r>
        <w:t>This roster tracks Wildpaws VIP clients, their travel companions, and the payment methods on file for automatic trip deposits. Access is restricted to the Wildpaws concierge desk. All entries below are fictional test data.</w:t>
      </w:r>
    </w:p>
    <w:p>
      <w:pPr>
        <w:pStyle w:val="Heading2"/>
      </w:pPr>
      <w:r>
        <w:t>Priya Nair (WPX-VIP-0142)</w:t>
      </w:r>
    </w:p>
    <w:p>
      <w:r>
        <w:t>Home address: 482 Cedar Ridge Rd, Boulder, CO 80302, USA</w:t>
      </w:r>
    </w:p>
    <w:p>
      <w:r>
        <w:t>Phone: +1 (720) 555-0142</w:t>
      </w:r>
    </w:p>
    <w:p>
      <w:r>
        <w:t>Email: priya.nair@example.com</w:t>
      </w:r>
    </w:p>
    <w:p>
      <w:r>
        <w:t>Travel companion: Kesari, golden retriever, 4 yrs</w:t>
      </w:r>
    </w:p>
    <w:p>
      <w:r>
        <w:t>Passport: N123456789 (USA, expires 2029-08-14)</w:t>
      </w:r>
    </w:p>
    <w:p>
      <w:r>
        <w:t>Pet passport: PP-KES-0042 (rabies current 2027-03-01)</w:t>
      </w:r>
    </w:p>
    <w:p>
      <w:r>
        <w:t>Payment on file: Visa 4111 1111 1111 1111, exp 09/2028, CVV 321, billing ZIP 80302.</w:t>
      </w:r>
    </w:p>
    <w:p>
      <w:pPr>
        <w:pStyle w:val="Heading2"/>
      </w:pPr>
      <w:r>
        <w:t>Diego Fernandez (WPX-VIP-0187)</w:t>
      </w:r>
    </w:p>
    <w:p>
      <w:r>
        <w:t>Home address: 17 Rue des Alpes, Chamonix 74400, France</w:t>
      </w:r>
    </w:p>
    <w:p>
      <w:r>
        <w:t>Phone: +33 4 50 55 01 87</w:t>
      </w:r>
    </w:p>
    <w:p>
      <w:r>
        <w:t>Email: diego.fernandez@example.com</w:t>
      </w:r>
    </w:p>
    <w:p>
      <w:r>
        <w:t>Travel companion: Nube, border collie, 6 yrs</w:t>
      </w:r>
    </w:p>
    <w:p>
      <w:r>
        <w:t>Passport: FR-PA-77218831 (France, expires 2030-01-05)</w:t>
      </w:r>
    </w:p>
    <w:p>
      <w:r>
        <w:t>Pet passport: PP-NUB-0198 (rabies current 2027-06-11)</w:t>
      </w:r>
    </w:p>
    <w:p>
      <w:r>
        <w:t>Payment on file: Mastercard 5500 0000 0000 0004, exp 12/2027, CVV 884, billing ZIP 74400.</w:t>
      </w:r>
    </w:p>
    <w:p>
      <w:pPr>
        <w:pStyle w:val="Heading2"/>
      </w:pPr>
      <w:r>
        <w:t>Amaka Obi (WPX-VIP-0203)</w:t>
      </w:r>
    </w:p>
    <w:p>
      <w:r>
        <w:t>Home address: 9 Kingsway Cres, Toronto ON M6P 2K1, Canada</w:t>
      </w:r>
    </w:p>
    <w:p>
      <w:r>
        <w:t>Phone: +1 (416) 555-0203</w:t>
      </w:r>
    </w:p>
    <w:p>
      <w:r>
        <w:t>Email: amaka.obi@example.com</w:t>
      </w:r>
    </w:p>
    <w:p>
      <w:r>
        <w:t>Travel companion: Zuri, rhodesian ridgeback, 3 yrs</w:t>
      </w:r>
    </w:p>
    <w:p>
      <w:r>
        <w:t>Passport: CA-XA987654 (Canada, expires 2028-11-22)</w:t>
      </w:r>
    </w:p>
    <w:p>
      <w:r>
        <w:t>Pet passport: PP-ZUR-0311 (rabies current 2026-12-04)</w:t>
      </w:r>
    </w:p>
    <w:p>
      <w:r>
        <w:t>Payment on file: American Express 3782 822463 10005, exp 05/2029, CVV 9142, billing ZIP M6P2K1.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